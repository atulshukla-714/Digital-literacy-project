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4710" w14:textId="77777777" w:rsidR="009E4B7A" w:rsidRPr="00FC7F96" w:rsidRDefault="00000000" w:rsidP="00FC7F96">
      <w:pPr>
        <w:pStyle w:val="Title"/>
      </w:pPr>
      <w:r w:rsidRPr="00FC7F96">
        <w:t>Digital Literacy Project Report</w:t>
      </w:r>
    </w:p>
    <w:p w14:paraId="41B4F5E6" w14:textId="77777777" w:rsidR="009E4B7A" w:rsidRPr="003173EA" w:rsidRDefault="009E4B7A" w:rsidP="00FC7F96">
      <w:pPr>
        <w:spacing w:line="360" w:lineRule="auto"/>
        <w:rPr>
          <w:rFonts w:ascii="Arial" w:hAnsi="Arial" w:cs="Arial"/>
          <w:sz w:val="24"/>
          <w:szCs w:val="24"/>
        </w:rPr>
      </w:pPr>
    </w:p>
    <w:p w14:paraId="564A3E29"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Name: Atul Shukla</w:t>
      </w:r>
    </w:p>
    <w:p w14:paraId="793FA147" w14:textId="76CAFBC9"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Reg No.:</w:t>
      </w:r>
      <w:r w:rsidR="003173EA" w:rsidRPr="003173EA">
        <w:rPr>
          <w:rFonts w:ascii="Arial" w:hAnsi="Arial" w:cs="Arial"/>
          <w:sz w:val="24"/>
          <w:szCs w:val="24"/>
        </w:rPr>
        <w:t xml:space="preserve"> 25BAI11489</w:t>
      </w:r>
      <w:r w:rsidRPr="003173EA">
        <w:rPr>
          <w:rFonts w:ascii="Arial" w:hAnsi="Arial" w:cs="Arial"/>
          <w:sz w:val="24"/>
          <w:szCs w:val="24"/>
        </w:rPr>
        <w:t xml:space="preserve"> </w:t>
      </w:r>
    </w:p>
    <w:p w14:paraId="191B20B3" w14:textId="62BC056F" w:rsidR="009E4B7A" w:rsidRPr="003173EA" w:rsidRDefault="00000000" w:rsidP="00FC7F96">
      <w:pPr>
        <w:spacing w:line="360" w:lineRule="auto"/>
        <w:rPr>
          <w:rStyle w:val="IntenseReference"/>
          <w:rFonts w:ascii="Arial" w:hAnsi="Arial" w:cs="Arial"/>
          <w:sz w:val="24"/>
          <w:szCs w:val="24"/>
        </w:rPr>
      </w:pPr>
      <w:r w:rsidRPr="003173EA">
        <w:rPr>
          <w:rFonts w:ascii="Arial" w:hAnsi="Arial" w:cs="Arial"/>
          <w:sz w:val="24"/>
          <w:szCs w:val="24"/>
        </w:rPr>
        <w:t xml:space="preserve">Branch: </w:t>
      </w:r>
      <w:proofErr w:type="spellStart"/>
      <w:proofErr w:type="gramStart"/>
      <w:r w:rsidRPr="003173EA">
        <w:rPr>
          <w:rFonts w:ascii="Arial" w:hAnsi="Arial" w:cs="Arial"/>
          <w:sz w:val="24"/>
          <w:szCs w:val="24"/>
        </w:rPr>
        <w:t>B.Tech</w:t>
      </w:r>
      <w:proofErr w:type="spellEnd"/>
      <w:proofErr w:type="gramEnd"/>
      <w:r w:rsidR="003173EA" w:rsidRPr="003173EA">
        <w:rPr>
          <w:rFonts w:ascii="Arial" w:hAnsi="Arial" w:cs="Arial"/>
          <w:sz w:val="24"/>
          <w:szCs w:val="24"/>
        </w:rPr>
        <w:t>(AI/ML)</w:t>
      </w:r>
    </w:p>
    <w:p w14:paraId="40C228E7"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Year: 1st Year</w:t>
      </w:r>
    </w:p>
    <w:p w14:paraId="73A7F065"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Course Code: CSE0001</w:t>
      </w:r>
    </w:p>
    <w:p w14:paraId="179BBC15" w14:textId="12B65BFD" w:rsidR="003173EA" w:rsidRPr="003173EA" w:rsidRDefault="00000000" w:rsidP="00FC7F96">
      <w:pPr>
        <w:spacing w:line="360" w:lineRule="auto"/>
        <w:rPr>
          <w:rFonts w:ascii="Arial" w:hAnsi="Arial" w:cs="Arial"/>
          <w:sz w:val="24"/>
          <w:szCs w:val="24"/>
        </w:rPr>
      </w:pPr>
      <w:r w:rsidRPr="003173EA">
        <w:rPr>
          <w:rFonts w:ascii="Arial" w:hAnsi="Arial" w:cs="Arial"/>
          <w:sz w:val="24"/>
          <w:szCs w:val="24"/>
        </w:rPr>
        <w:t xml:space="preserve">Date: </w:t>
      </w:r>
      <w:r w:rsidR="003173EA" w:rsidRPr="003173EA">
        <w:rPr>
          <w:rFonts w:ascii="Arial" w:hAnsi="Arial" w:cs="Arial"/>
          <w:sz w:val="24"/>
          <w:szCs w:val="24"/>
        </w:rPr>
        <w:t>29 March,2026</w:t>
      </w:r>
    </w:p>
    <w:p w14:paraId="79E9CAAE"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br w:type="page"/>
      </w:r>
    </w:p>
    <w:p w14:paraId="191170B2" w14:textId="396D9A4E" w:rsidR="009E4B7A" w:rsidRPr="003173EA" w:rsidRDefault="00000000" w:rsidP="00FC7F96">
      <w:pPr>
        <w:pStyle w:val="Heading1"/>
        <w:spacing w:line="360" w:lineRule="auto"/>
        <w:rPr>
          <w:rFonts w:ascii="Arial" w:hAnsi="Arial" w:cs="Arial"/>
          <w:sz w:val="24"/>
          <w:szCs w:val="24"/>
        </w:rPr>
      </w:pPr>
      <w:proofErr w:type="gramStart"/>
      <w:r w:rsidRPr="003173EA">
        <w:rPr>
          <w:rFonts w:ascii="Arial" w:hAnsi="Arial" w:cs="Arial"/>
          <w:sz w:val="24"/>
          <w:szCs w:val="24"/>
        </w:rPr>
        <w:lastRenderedPageBreak/>
        <w:t>Introduction</w:t>
      </w:r>
      <w:r w:rsidR="003173EA" w:rsidRPr="003173EA">
        <w:rPr>
          <w:rFonts w:ascii="Arial" w:hAnsi="Arial" w:cs="Arial"/>
          <w:sz w:val="24"/>
          <w:szCs w:val="24"/>
        </w:rPr>
        <w:t xml:space="preserve"> :</w:t>
      </w:r>
      <w:proofErr w:type="gramEnd"/>
    </w:p>
    <w:p w14:paraId="7DC10CF5" w14:textId="77777777" w:rsidR="003173EA" w:rsidRPr="003173EA" w:rsidRDefault="00000000" w:rsidP="00FC7F96">
      <w:pPr>
        <w:spacing w:line="360" w:lineRule="auto"/>
        <w:rPr>
          <w:rFonts w:ascii="Arial" w:hAnsi="Arial" w:cs="Arial"/>
          <w:sz w:val="24"/>
          <w:szCs w:val="24"/>
        </w:rPr>
      </w:pPr>
      <w:r w:rsidRPr="003173EA">
        <w:rPr>
          <w:rFonts w:ascii="Arial" w:hAnsi="Arial" w:cs="Arial"/>
          <w:sz w:val="24"/>
          <w:szCs w:val="24"/>
        </w:rPr>
        <w:t xml:space="preserve">In today’s digital world, having the right skills to use online tools effectively and safely is essential. As a Student Digital Ambassador, this project focuses on building awareness about digital literacy and helping students develop a professional online presence. </w:t>
      </w:r>
    </w:p>
    <w:p w14:paraId="1415C612" w14:textId="77777777" w:rsidR="003173EA" w:rsidRPr="003173EA" w:rsidRDefault="00000000" w:rsidP="00FC7F96">
      <w:pPr>
        <w:spacing w:line="360" w:lineRule="auto"/>
        <w:rPr>
          <w:rFonts w:ascii="Arial" w:hAnsi="Arial" w:cs="Arial"/>
          <w:sz w:val="24"/>
          <w:szCs w:val="24"/>
        </w:rPr>
      </w:pPr>
      <w:r w:rsidRPr="003173EA">
        <w:rPr>
          <w:rFonts w:ascii="Arial" w:hAnsi="Arial" w:cs="Arial"/>
          <w:sz w:val="24"/>
          <w:szCs w:val="24"/>
        </w:rPr>
        <w:t xml:space="preserve">The project includes creating an infographic, setting up professional profiles, exploring coding and collaboration platforms, practicing email etiquette, and understanding cybercrime awareness. Each task helped me understand how digital tools can be used productively in academics and future careers. </w:t>
      </w:r>
    </w:p>
    <w:p w14:paraId="4D1D1D54" w14:textId="721B158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This project also improved my ability to communicate professionally and stay safe online.</w:t>
      </w:r>
    </w:p>
    <w:p w14:paraId="078D5A71" w14:textId="77777777" w:rsidR="003173EA" w:rsidRPr="003173EA" w:rsidRDefault="003173EA" w:rsidP="00FC7F96">
      <w:pPr>
        <w:spacing w:line="360" w:lineRule="auto"/>
        <w:rPr>
          <w:rFonts w:ascii="Arial" w:hAnsi="Arial" w:cs="Arial"/>
          <w:sz w:val="24"/>
          <w:szCs w:val="24"/>
        </w:rPr>
      </w:pPr>
    </w:p>
    <w:p w14:paraId="70FAEFFC" w14:textId="77777777" w:rsidR="009E4B7A" w:rsidRPr="003173EA" w:rsidRDefault="00000000" w:rsidP="00FC7F96">
      <w:pPr>
        <w:pStyle w:val="Heading2"/>
        <w:spacing w:line="360" w:lineRule="auto"/>
        <w:rPr>
          <w:rFonts w:ascii="Arial" w:hAnsi="Arial" w:cs="Arial"/>
          <w:sz w:val="24"/>
          <w:szCs w:val="24"/>
        </w:rPr>
      </w:pPr>
      <w:r w:rsidRPr="003173EA">
        <w:rPr>
          <w:rFonts w:ascii="Arial" w:hAnsi="Arial" w:cs="Arial"/>
          <w:sz w:val="24"/>
          <w:szCs w:val="24"/>
        </w:rPr>
        <w:t>Task 1 – Infographic Write-up</w:t>
      </w:r>
    </w:p>
    <w:p w14:paraId="4B9E9276" w14:textId="24FBEBF5" w:rsidR="003173EA" w:rsidRPr="003173EA" w:rsidRDefault="00000000" w:rsidP="00FC7F96">
      <w:pPr>
        <w:spacing w:line="360" w:lineRule="auto"/>
        <w:rPr>
          <w:rFonts w:ascii="Arial" w:hAnsi="Arial" w:cs="Arial"/>
          <w:sz w:val="24"/>
          <w:szCs w:val="24"/>
        </w:rPr>
      </w:pPr>
      <w:r w:rsidRPr="003173EA">
        <w:rPr>
          <w:rFonts w:ascii="Arial" w:hAnsi="Arial" w:cs="Arial"/>
          <w:sz w:val="24"/>
          <w:szCs w:val="24"/>
        </w:rPr>
        <w:t>For this task, I used Canva to create a digital literacy infographic. My design included key topics such as the meaning of digital literacy, safe internet practices, and useful digital tools for students. I used icons, short points, and attractive colors to make the content easy to understand and visually appealing.</w:t>
      </w:r>
      <w:r w:rsidRPr="003173EA">
        <w:rPr>
          <w:rFonts w:ascii="Arial" w:hAnsi="Arial" w:cs="Arial"/>
          <w:sz w:val="24"/>
          <w:szCs w:val="24"/>
        </w:rPr>
        <w:br/>
      </w:r>
      <w:r w:rsidRPr="003173EA">
        <w:rPr>
          <w:rFonts w:ascii="Arial" w:hAnsi="Arial" w:cs="Arial"/>
          <w:sz w:val="24"/>
          <w:szCs w:val="24"/>
        </w:rPr>
        <w:br/>
        <w:t>The infographic explains how students can protect their personal information, avoid scams, and maintain a professional online presence. It also highlights tools like email, cloud storage, and online learning platforms.</w:t>
      </w:r>
      <w:r w:rsidRPr="003173EA">
        <w:rPr>
          <w:rFonts w:ascii="Arial" w:hAnsi="Arial" w:cs="Arial"/>
          <w:sz w:val="24"/>
          <w:szCs w:val="24"/>
        </w:rPr>
        <w:br/>
      </w:r>
      <w:r w:rsidRPr="003173EA">
        <w:rPr>
          <w:rFonts w:ascii="Arial" w:hAnsi="Arial" w:cs="Arial"/>
          <w:sz w:val="24"/>
          <w:szCs w:val="24"/>
        </w:rPr>
        <w:br/>
        <w:t>One challenge I faced was arranging the content in a clean and balanced way without overcrowding the design. However, it was interesting to explore different templates and design elements in Canva. This task helped me understand how visual communication can make information more engaging and easier to remember.</w:t>
      </w:r>
    </w:p>
    <w:p w14:paraId="5C863DC1" w14:textId="77777777" w:rsidR="003173EA" w:rsidRPr="003173EA" w:rsidRDefault="003173EA" w:rsidP="00FC7F96">
      <w:pPr>
        <w:spacing w:line="360" w:lineRule="auto"/>
        <w:rPr>
          <w:rFonts w:ascii="Arial" w:hAnsi="Arial" w:cs="Arial"/>
          <w:sz w:val="24"/>
          <w:szCs w:val="24"/>
        </w:rPr>
      </w:pPr>
    </w:p>
    <w:p w14:paraId="4E7DD011" w14:textId="77777777" w:rsidR="009E4B7A" w:rsidRPr="003173EA" w:rsidRDefault="00000000" w:rsidP="00FC7F96">
      <w:pPr>
        <w:pStyle w:val="Heading2"/>
        <w:spacing w:line="360" w:lineRule="auto"/>
        <w:rPr>
          <w:rFonts w:ascii="Arial" w:hAnsi="Arial" w:cs="Arial"/>
          <w:sz w:val="24"/>
          <w:szCs w:val="24"/>
        </w:rPr>
      </w:pPr>
      <w:r w:rsidRPr="003173EA">
        <w:rPr>
          <w:rFonts w:ascii="Arial" w:hAnsi="Arial" w:cs="Arial"/>
          <w:sz w:val="24"/>
          <w:szCs w:val="24"/>
        </w:rPr>
        <w:lastRenderedPageBreak/>
        <w:t>Task 2 – Digital Portfolio</w:t>
      </w:r>
    </w:p>
    <w:p w14:paraId="4BA3E8E7"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In this task, I created professional profiles on GitHub, LinkedIn, and HackerRank.</w:t>
      </w:r>
      <w:r w:rsidRPr="003173EA">
        <w:rPr>
          <w:rFonts w:ascii="Arial" w:hAnsi="Arial" w:cs="Arial"/>
          <w:sz w:val="24"/>
          <w:szCs w:val="24"/>
        </w:rPr>
        <w:br/>
      </w:r>
      <w:r w:rsidRPr="003173EA">
        <w:rPr>
          <w:rFonts w:ascii="Arial" w:hAnsi="Arial" w:cs="Arial"/>
          <w:sz w:val="24"/>
          <w:szCs w:val="24"/>
        </w:rPr>
        <w:br/>
        <w:t>GitHub is used to store and manage projects, making it useful for showcasing coding work. LinkedIn helps in building a professional network and connecting with recruiters and industry experts. HackerRank is used to practice coding skills and improve problem-solving abilities.</w:t>
      </w:r>
      <w:r w:rsidRPr="003173EA">
        <w:rPr>
          <w:rFonts w:ascii="Arial" w:hAnsi="Arial" w:cs="Arial"/>
          <w:sz w:val="24"/>
          <w:szCs w:val="24"/>
        </w:rPr>
        <w:br/>
      </w:r>
      <w:r w:rsidRPr="003173EA">
        <w:rPr>
          <w:rFonts w:ascii="Arial" w:hAnsi="Arial" w:cs="Arial"/>
          <w:sz w:val="24"/>
          <w:szCs w:val="24"/>
        </w:rPr>
        <w:br/>
        <w:t>On GitHub, I created a profile README with my basic details and learning goals. On LinkedIn, I updated my education details, including my degree and university. These platforms will help me build a strong digital presence over the next four years.</w:t>
      </w:r>
      <w:r w:rsidRPr="003173EA">
        <w:rPr>
          <w:rFonts w:ascii="Arial" w:hAnsi="Arial" w:cs="Arial"/>
          <w:sz w:val="24"/>
          <w:szCs w:val="24"/>
        </w:rPr>
        <w:br/>
      </w:r>
      <w:r w:rsidRPr="003173EA">
        <w:rPr>
          <w:rFonts w:ascii="Arial" w:hAnsi="Arial" w:cs="Arial"/>
          <w:sz w:val="24"/>
          <w:szCs w:val="24"/>
        </w:rPr>
        <w:br/>
        <w:t>In the future, I plan to upload projects on GitHub, connect with professionals on LinkedIn, and regularly practice coding on HackerRank to improve my technical skills.</w:t>
      </w:r>
    </w:p>
    <w:p w14:paraId="08E35834" w14:textId="77777777" w:rsidR="003173EA" w:rsidRPr="003173EA" w:rsidRDefault="003173EA" w:rsidP="00FC7F96">
      <w:pPr>
        <w:spacing w:line="360" w:lineRule="auto"/>
        <w:rPr>
          <w:rFonts w:ascii="Arial" w:hAnsi="Arial" w:cs="Arial"/>
          <w:sz w:val="24"/>
          <w:szCs w:val="24"/>
        </w:rPr>
      </w:pPr>
    </w:p>
    <w:p w14:paraId="6A2ABFC1" w14:textId="77777777" w:rsidR="009E4B7A" w:rsidRPr="003173EA" w:rsidRDefault="00000000" w:rsidP="00FC7F96">
      <w:pPr>
        <w:pStyle w:val="Heading2"/>
        <w:spacing w:line="360" w:lineRule="auto"/>
        <w:rPr>
          <w:rFonts w:ascii="Arial" w:hAnsi="Arial" w:cs="Arial"/>
          <w:sz w:val="24"/>
          <w:szCs w:val="24"/>
        </w:rPr>
      </w:pPr>
      <w:r w:rsidRPr="003173EA">
        <w:rPr>
          <w:rFonts w:ascii="Arial" w:hAnsi="Arial" w:cs="Arial"/>
          <w:sz w:val="24"/>
          <w:szCs w:val="24"/>
        </w:rPr>
        <w:t>Task 3 – Platforms</w:t>
      </w:r>
    </w:p>
    <w:p w14:paraId="050B4727"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For the coding practice part, I used HackerRank and completed a beginner-level problem. This helped me understand how coding platforms work and how problems are structured.</w:t>
      </w:r>
      <w:r w:rsidRPr="003173EA">
        <w:rPr>
          <w:rFonts w:ascii="Arial" w:hAnsi="Arial" w:cs="Arial"/>
          <w:sz w:val="24"/>
          <w:szCs w:val="24"/>
        </w:rPr>
        <w:br/>
      </w:r>
      <w:r w:rsidRPr="003173EA">
        <w:rPr>
          <w:rFonts w:ascii="Arial" w:hAnsi="Arial" w:cs="Arial"/>
          <w:sz w:val="24"/>
          <w:szCs w:val="24"/>
        </w:rPr>
        <w:br/>
        <w:t>For collaboration, I used Google Forms to create a Digital Literacy Awareness Quiz. The quiz included five questions, such as multiple-choice and short-answer questions, to test basic digital knowledge. I also viewed responses in Google Sheets, which helped me understand data collection and analysis.</w:t>
      </w:r>
      <w:r w:rsidRPr="003173EA">
        <w:rPr>
          <w:rFonts w:ascii="Arial" w:hAnsi="Arial" w:cs="Arial"/>
          <w:sz w:val="24"/>
          <w:szCs w:val="24"/>
        </w:rPr>
        <w:br/>
      </w:r>
      <w:r w:rsidRPr="003173EA">
        <w:rPr>
          <w:rFonts w:ascii="Arial" w:hAnsi="Arial" w:cs="Arial"/>
          <w:sz w:val="24"/>
          <w:szCs w:val="24"/>
        </w:rPr>
        <w:br/>
        <w:t>These tools are very useful for academic purposes. Coding platforms help improve programming skills, while Google Forms can be used for surveys, quizzes, and feedback collection.</w:t>
      </w:r>
      <w:r w:rsidRPr="003173EA">
        <w:rPr>
          <w:rFonts w:ascii="Arial" w:hAnsi="Arial" w:cs="Arial"/>
          <w:sz w:val="24"/>
          <w:szCs w:val="24"/>
        </w:rPr>
        <w:br/>
      </w:r>
      <w:r w:rsidRPr="003173EA">
        <w:rPr>
          <w:rFonts w:ascii="Arial" w:hAnsi="Arial" w:cs="Arial"/>
          <w:sz w:val="24"/>
          <w:szCs w:val="24"/>
        </w:rPr>
        <w:lastRenderedPageBreak/>
        <w:br/>
        <w:t>This task showed me how technology can be used for both learning and collaboration. It also improved my ability to use online tools effectively.</w:t>
      </w:r>
    </w:p>
    <w:p w14:paraId="79AFA3AD" w14:textId="77777777" w:rsidR="003173EA" w:rsidRPr="003173EA" w:rsidRDefault="003173EA" w:rsidP="00FC7F96">
      <w:pPr>
        <w:spacing w:line="360" w:lineRule="auto"/>
        <w:rPr>
          <w:rFonts w:ascii="Arial" w:hAnsi="Arial" w:cs="Arial"/>
          <w:b/>
          <w:sz w:val="24"/>
          <w:szCs w:val="24"/>
        </w:rPr>
      </w:pPr>
    </w:p>
    <w:p w14:paraId="1CB55632" w14:textId="14BB8A27" w:rsidR="009E4B7A" w:rsidRPr="003173EA" w:rsidRDefault="00000000" w:rsidP="00FC7F96">
      <w:pPr>
        <w:pStyle w:val="Heading2"/>
        <w:spacing w:line="360" w:lineRule="auto"/>
        <w:rPr>
          <w:rFonts w:ascii="Arial" w:hAnsi="Arial" w:cs="Arial"/>
          <w:sz w:val="24"/>
          <w:szCs w:val="24"/>
        </w:rPr>
      </w:pPr>
      <w:r w:rsidRPr="003173EA">
        <w:rPr>
          <w:rFonts w:ascii="Arial" w:hAnsi="Arial" w:cs="Arial"/>
          <w:sz w:val="24"/>
          <w:szCs w:val="24"/>
        </w:rPr>
        <w:t>Task 4 – Email Etiquette</w:t>
      </w:r>
    </w:p>
    <w:p w14:paraId="366B628A" w14:textId="55C423D2" w:rsidR="003173EA" w:rsidRPr="003173EA" w:rsidRDefault="00000000" w:rsidP="00FC7F96">
      <w:pPr>
        <w:spacing w:line="360" w:lineRule="auto"/>
        <w:rPr>
          <w:rFonts w:ascii="Arial" w:hAnsi="Arial" w:cs="Arial"/>
          <w:sz w:val="24"/>
          <w:szCs w:val="24"/>
        </w:rPr>
      </w:pPr>
      <w:r w:rsidRPr="003173EA">
        <w:rPr>
          <w:rFonts w:ascii="Arial" w:hAnsi="Arial" w:cs="Arial"/>
          <w:sz w:val="24"/>
          <w:szCs w:val="24"/>
        </w:rPr>
        <w:t>Digital communication plays a crucial role in academic and professional life. One common issue occurs when students send informal or unclear emails to professors, which can lead to misunderstandings or ignored requests.</w:t>
      </w:r>
      <w:r w:rsidRPr="003173EA">
        <w:rPr>
          <w:rFonts w:ascii="Arial" w:hAnsi="Arial" w:cs="Arial"/>
          <w:sz w:val="24"/>
          <w:szCs w:val="24"/>
        </w:rPr>
        <w:br/>
      </w:r>
      <w:r w:rsidRPr="003173EA">
        <w:rPr>
          <w:rFonts w:ascii="Arial" w:hAnsi="Arial" w:cs="Arial"/>
          <w:sz w:val="24"/>
          <w:szCs w:val="24"/>
        </w:rPr>
        <w:br/>
        <w:t>For example, a poorly written email without a subject line or proper greeting may not be taken seriously. This can delay responses or create a negative impression.</w:t>
      </w:r>
      <w:r w:rsidRPr="003173EA">
        <w:rPr>
          <w:rFonts w:ascii="Arial" w:hAnsi="Arial" w:cs="Arial"/>
          <w:sz w:val="24"/>
          <w:szCs w:val="24"/>
        </w:rPr>
        <w:br/>
      </w:r>
      <w:r w:rsidRPr="003173EA">
        <w:rPr>
          <w:rFonts w:ascii="Arial" w:hAnsi="Arial" w:cs="Arial"/>
          <w:sz w:val="24"/>
          <w:szCs w:val="24"/>
        </w:rPr>
        <w:br/>
        <w:t>To avoid such problems, emails should be clear, polite, and well-structured. A proper subject line, formal greeting, and concise message are essential. Using respectful language and ending with a professional sign-off improves communication.</w:t>
      </w:r>
      <w:r w:rsidRPr="003173EA">
        <w:rPr>
          <w:rFonts w:ascii="Arial" w:hAnsi="Arial" w:cs="Arial"/>
          <w:sz w:val="24"/>
          <w:szCs w:val="24"/>
        </w:rPr>
        <w:br/>
      </w:r>
      <w:r w:rsidRPr="003173EA">
        <w:rPr>
          <w:rFonts w:ascii="Arial" w:hAnsi="Arial" w:cs="Arial"/>
          <w:sz w:val="24"/>
          <w:szCs w:val="24"/>
        </w:rPr>
        <w:br/>
        <w:t>This task helped me understand the importance of professional email etiquette and how it can impact communication in academic and professional environments.</w:t>
      </w:r>
    </w:p>
    <w:p w14:paraId="101CBEBF" w14:textId="77777777" w:rsidR="003173EA" w:rsidRPr="003173EA" w:rsidRDefault="003173EA" w:rsidP="00FC7F96">
      <w:pPr>
        <w:spacing w:line="360" w:lineRule="auto"/>
        <w:rPr>
          <w:rFonts w:ascii="Arial" w:hAnsi="Arial" w:cs="Arial"/>
          <w:b/>
          <w:sz w:val="24"/>
          <w:szCs w:val="24"/>
        </w:rPr>
      </w:pPr>
    </w:p>
    <w:p w14:paraId="09A1EA16" w14:textId="50B02232" w:rsidR="009E4B7A" w:rsidRPr="003173EA" w:rsidRDefault="00000000" w:rsidP="00FC7F96">
      <w:pPr>
        <w:pStyle w:val="Heading2"/>
        <w:spacing w:line="360" w:lineRule="auto"/>
        <w:rPr>
          <w:rFonts w:ascii="Arial" w:hAnsi="Arial" w:cs="Arial"/>
          <w:sz w:val="24"/>
          <w:szCs w:val="24"/>
        </w:rPr>
      </w:pPr>
      <w:r w:rsidRPr="003173EA">
        <w:rPr>
          <w:rFonts w:ascii="Arial" w:hAnsi="Arial" w:cs="Arial"/>
          <w:sz w:val="24"/>
          <w:szCs w:val="24"/>
        </w:rPr>
        <w:t>Task 5 – Cybercrime Reflection</w:t>
      </w:r>
    </w:p>
    <w:p w14:paraId="239DF3AF"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While researching cybercrime, I was surprised to learn how common UPI fraud and phishing attacks are, especially among students. These scams often look very real and can easily trick users into sharing sensitive information.</w:t>
      </w:r>
      <w:r w:rsidRPr="003173EA">
        <w:rPr>
          <w:rFonts w:ascii="Arial" w:hAnsi="Arial" w:cs="Arial"/>
          <w:sz w:val="24"/>
          <w:szCs w:val="24"/>
        </w:rPr>
        <w:br/>
      </w:r>
      <w:r w:rsidRPr="003173EA">
        <w:rPr>
          <w:rFonts w:ascii="Arial" w:hAnsi="Arial" w:cs="Arial"/>
          <w:sz w:val="24"/>
          <w:szCs w:val="24"/>
        </w:rPr>
        <w:br/>
        <w:t>I realized that even a small mistake, such as clicking on a suspicious link, can lead to serious consequences like financial loss or identity theft.</w:t>
      </w:r>
      <w:r w:rsidRPr="003173EA">
        <w:rPr>
          <w:rFonts w:ascii="Arial" w:hAnsi="Arial" w:cs="Arial"/>
          <w:sz w:val="24"/>
          <w:szCs w:val="24"/>
        </w:rPr>
        <w:br/>
      </w:r>
      <w:r w:rsidRPr="003173EA">
        <w:rPr>
          <w:rFonts w:ascii="Arial" w:hAnsi="Arial" w:cs="Arial"/>
          <w:sz w:val="24"/>
          <w:szCs w:val="24"/>
        </w:rPr>
        <w:lastRenderedPageBreak/>
        <w:br/>
        <w:t>As a result, I will be more cautious while using online platforms. I will avoid sharing personal details, verify links before clicking, and use secure passwords.</w:t>
      </w:r>
      <w:r w:rsidRPr="003173EA">
        <w:rPr>
          <w:rFonts w:ascii="Arial" w:hAnsi="Arial" w:cs="Arial"/>
          <w:sz w:val="24"/>
          <w:szCs w:val="24"/>
        </w:rPr>
        <w:br/>
      </w:r>
      <w:r w:rsidRPr="003173EA">
        <w:rPr>
          <w:rFonts w:ascii="Arial" w:hAnsi="Arial" w:cs="Arial"/>
          <w:sz w:val="24"/>
          <w:szCs w:val="24"/>
        </w:rPr>
        <w:br/>
        <w:t>This task increased my awareness of online threats and encouraged me to adopt safer digital habits.</w:t>
      </w:r>
    </w:p>
    <w:p w14:paraId="7587ED72" w14:textId="77777777" w:rsidR="003173EA" w:rsidRPr="003173EA" w:rsidRDefault="003173EA" w:rsidP="00FC7F96">
      <w:pPr>
        <w:spacing w:line="360" w:lineRule="auto"/>
        <w:rPr>
          <w:rFonts w:ascii="Arial" w:hAnsi="Arial" w:cs="Arial"/>
          <w:sz w:val="24"/>
          <w:szCs w:val="24"/>
        </w:rPr>
      </w:pPr>
    </w:p>
    <w:p w14:paraId="7D9A420F" w14:textId="77777777" w:rsidR="009E4B7A" w:rsidRPr="003173EA" w:rsidRDefault="00000000" w:rsidP="00FC7F96">
      <w:pPr>
        <w:pStyle w:val="Heading2"/>
        <w:spacing w:line="360" w:lineRule="auto"/>
        <w:rPr>
          <w:rFonts w:ascii="Arial" w:hAnsi="Arial" w:cs="Arial"/>
          <w:b w:val="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73EA">
        <w:rPr>
          <w:rFonts w:ascii="Arial" w:hAnsi="Arial" w:cs="Arial"/>
          <w:b w:val="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21E53036" w14:textId="77777777" w:rsidR="009E4B7A" w:rsidRPr="003173EA" w:rsidRDefault="00000000" w:rsidP="00FC7F96">
      <w:pPr>
        <w:spacing w:line="360" w:lineRule="auto"/>
        <w:rPr>
          <w:rFonts w:ascii="Arial" w:hAnsi="Arial" w:cs="Arial"/>
          <w:sz w:val="24"/>
          <w:szCs w:val="24"/>
        </w:rPr>
      </w:pPr>
      <w:r w:rsidRPr="003173EA">
        <w:rPr>
          <w:rFonts w:ascii="Arial" w:hAnsi="Arial" w:cs="Arial"/>
          <w:sz w:val="24"/>
          <w:szCs w:val="24"/>
        </w:rPr>
        <w:t>This project helped me understand the importance of digital literacy in today’s world. I learned how to create a professional online presence, use digital tools effectively, communicate professionally, and stay safe online. Each task contributed to improving my practical knowledge and confidence in using technology. The skills gained from this project will be useful throughout my academic journey and future career. Overall, this project was a valuable learning experience.</w:t>
      </w:r>
    </w:p>
    <w:p w14:paraId="216C286A" w14:textId="77777777" w:rsidR="003173EA" w:rsidRPr="003173EA" w:rsidRDefault="003173EA" w:rsidP="00FC7F96">
      <w:pPr>
        <w:spacing w:line="360" w:lineRule="auto"/>
        <w:rPr>
          <w:rFonts w:ascii="Arial" w:hAnsi="Arial" w:cs="Arial"/>
          <w:sz w:val="24"/>
          <w:szCs w:val="24"/>
        </w:rPr>
      </w:pPr>
    </w:p>
    <w:p w14:paraId="25413036" w14:textId="71393B4F" w:rsidR="003173EA" w:rsidRPr="003173EA" w:rsidRDefault="003173EA" w:rsidP="00FC7F96">
      <w:pPr>
        <w:pStyle w:val="Heading3"/>
        <w:spacing w:line="360" w:lineRule="auto"/>
        <w:rPr>
          <w:rFonts w:ascii="Arial" w:hAnsi="Arial" w:cs="Arial"/>
          <w:sz w:val="24"/>
          <w:szCs w:val="24"/>
        </w:rPr>
      </w:pPr>
      <w:proofErr w:type="gramStart"/>
      <w:r w:rsidRPr="003173EA">
        <w:rPr>
          <w:rFonts w:ascii="Arial" w:hAnsi="Arial" w:cs="Arial"/>
          <w:sz w:val="24"/>
          <w:szCs w:val="24"/>
        </w:rPr>
        <w:t>References</w:t>
      </w:r>
      <w:r w:rsidRPr="003173EA">
        <w:rPr>
          <w:rFonts w:ascii="Arial" w:hAnsi="Arial" w:cs="Arial"/>
          <w:sz w:val="24"/>
          <w:szCs w:val="24"/>
        </w:rPr>
        <w:t xml:space="preserve"> :</w:t>
      </w:r>
      <w:proofErr w:type="gramEnd"/>
    </w:p>
    <w:p w14:paraId="50E35385" w14:textId="77777777" w:rsidR="003173EA" w:rsidRPr="003173EA" w:rsidRDefault="003173EA" w:rsidP="00FC7F96">
      <w:pPr>
        <w:numPr>
          <w:ilvl w:val="0"/>
          <w:numId w:val="10"/>
        </w:numPr>
        <w:spacing w:line="360" w:lineRule="auto"/>
        <w:rPr>
          <w:rFonts w:ascii="Arial" w:hAnsi="Arial" w:cs="Arial"/>
          <w:sz w:val="24"/>
          <w:szCs w:val="24"/>
        </w:rPr>
      </w:pPr>
      <w:r w:rsidRPr="003173EA">
        <w:rPr>
          <w:rFonts w:ascii="Arial" w:hAnsi="Arial" w:cs="Arial"/>
          <w:sz w:val="24"/>
          <w:szCs w:val="24"/>
        </w:rPr>
        <w:t>Canva (</w:t>
      </w:r>
      <w:hyperlink r:id="rId6" w:tgtFrame="_new" w:history="1">
        <w:r w:rsidRPr="003173EA">
          <w:rPr>
            <w:rStyle w:val="Hyperlink"/>
            <w:rFonts w:ascii="Arial" w:hAnsi="Arial" w:cs="Arial"/>
            <w:sz w:val="24"/>
            <w:szCs w:val="24"/>
          </w:rPr>
          <w:t>https://www.canva.com</w:t>
        </w:r>
      </w:hyperlink>
      <w:r w:rsidRPr="003173EA">
        <w:rPr>
          <w:rFonts w:ascii="Arial" w:hAnsi="Arial" w:cs="Arial"/>
          <w:sz w:val="24"/>
          <w:szCs w:val="24"/>
        </w:rPr>
        <w:t xml:space="preserve">) </w:t>
      </w:r>
    </w:p>
    <w:p w14:paraId="3C07EF3B" w14:textId="77777777" w:rsidR="003173EA" w:rsidRPr="003173EA" w:rsidRDefault="003173EA" w:rsidP="00FC7F96">
      <w:pPr>
        <w:numPr>
          <w:ilvl w:val="0"/>
          <w:numId w:val="10"/>
        </w:numPr>
        <w:spacing w:line="360" w:lineRule="auto"/>
        <w:rPr>
          <w:rFonts w:ascii="Arial" w:hAnsi="Arial" w:cs="Arial"/>
          <w:sz w:val="24"/>
          <w:szCs w:val="24"/>
        </w:rPr>
      </w:pPr>
      <w:r w:rsidRPr="003173EA">
        <w:rPr>
          <w:rFonts w:ascii="Arial" w:hAnsi="Arial" w:cs="Arial"/>
          <w:sz w:val="24"/>
          <w:szCs w:val="24"/>
        </w:rPr>
        <w:t>GitHub (</w:t>
      </w:r>
      <w:hyperlink r:id="rId7" w:tgtFrame="_new" w:history="1">
        <w:r w:rsidRPr="003173EA">
          <w:rPr>
            <w:rStyle w:val="Hyperlink"/>
            <w:rFonts w:ascii="Arial" w:hAnsi="Arial" w:cs="Arial"/>
            <w:sz w:val="24"/>
            <w:szCs w:val="24"/>
          </w:rPr>
          <w:t>https://github.com</w:t>
        </w:r>
      </w:hyperlink>
      <w:r w:rsidRPr="003173EA">
        <w:rPr>
          <w:rFonts w:ascii="Arial" w:hAnsi="Arial" w:cs="Arial"/>
          <w:sz w:val="24"/>
          <w:szCs w:val="24"/>
        </w:rPr>
        <w:t xml:space="preserve">) </w:t>
      </w:r>
    </w:p>
    <w:p w14:paraId="17718314" w14:textId="77777777" w:rsidR="003173EA" w:rsidRPr="003173EA" w:rsidRDefault="003173EA" w:rsidP="00FC7F96">
      <w:pPr>
        <w:numPr>
          <w:ilvl w:val="0"/>
          <w:numId w:val="10"/>
        </w:numPr>
        <w:spacing w:line="360" w:lineRule="auto"/>
        <w:rPr>
          <w:rFonts w:ascii="Arial" w:hAnsi="Arial" w:cs="Arial"/>
          <w:sz w:val="24"/>
          <w:szCs w:val="24"/>
        </w:rPr>
      </w:pPr>
      <w:r w:rsidRPr="003173EA">
        <w:rPr>
          <w:rFonts w:ascii="Arial" w:hAnsi="Arial" w:cs="Arial"/>
          <w:sz w:val="24"/>
          <w:szCs w:val="24"/>
        </w:rPr>
        <w:t>LinkedIn (</w:t>
      </w:r>
      <w:hyperlink r:id="rId8" w:tgtFrame="_new" w:history="1">
        <w:r w:rsidRPr="003173EA">
          <w:rPr>
            <w:rStyle w:val="Hyperlink"/>
            <w:rFonts w:ascii="Arial" w:hAnsi="Arial" w:cs="Arial"/>
            <w:sz w:val="24"/>
            <w:szCs w:val="24"/>
          </w:rPr>
          <w:t>https://linkedin.com</w:t>
        </w:r>
      </w:hyperlink>
      <w:r w:rsidRPr="003173EA">
        <w:rPr>
          <w:rFonts w:ascii="Arial" w:hAnsi="Arial" w:cs="Arial"/>
          <w:sz w:val="24"/>
          <w:szCs w:val="24"/>
        </w:rPr>
        <w:t xml:space="preserve">) </w:t>
      </w:r>
    </w:p>
    <w:p w14:paraId="78BE452B" w14:textId="77777777" w:rsidR="003173EA" w:rsidRPr="003173EA" w:rsidRDefault="003173EA" w:rsidP="00FC7F96">
      <w:pPr>
        <w:numPr>
          <w:ilvl w:val="0"/>
          <w:numId w:val="10"/>
        </w:numPr>
        <w:spacing w:line="360" w:lineRule="auto"/>
        <w:rPr>
          <w:rFonts w:ascii="Arial" w:hAnsi="Arial" w:cs="Arial"/>
          <w:sz w:val="24"/>
          <w:szCs w:val="24"/>
        </w:rPr>
      </w:pPr>
      <w:proofErr w:type="spellStart"/>
      <w:r w:rsidRPr="003173EA">
        <w:rPr>
          <w:rFonts w:ascii="Arial" w:hAnsi="Arial" w:cs="Arial"/>
          <w:sz w:val="24"/>
          <w:szCs w:val="24"/>
        </w:rPr>
        <w:t>HackerRank</w:t>
      </w:r>
      <w:proofErr w:type="spellEnd"/>
      <w:r w:rsidRPr="003173EA">
        <w:rPr>
          <w:rFonts w:ascii="Arial" w:hAnsi="Arial" w:cs="Arial"/>
          <w:sz w:val="24"/>
          <w:szCs w:val="24"/>
        </w:rPr>
        <w:t xml:space="preserve"> (</w:t>
      </w:r>
      <w:hyperlink r:id="rId9" w:tgtFrame="_new" w:history="1">
        <w:r w:rsidRPr="003173EA">
          <w:rPr>
            <w:rStyle w:val="Hyperlink"/>
            <w:rFonts w:ascii="Arial" w:hAnsi="Arial" w:cs="Arial"/>
            <w:sz w:val="24"/>
            <w:szCs w:val="24"/>
          </w:rPr>
          <w:t>https://hackerrank.com</w:t>
        </w:r>
      </w:hyperlink>
      <w:r w:rsidRPr="003173EA">
        <w:rPr>
          <w:rFonts w:ascii="Arial" w:hAnsi="Arial" w:cs="Arial"/>
          <w:sz w:val="24"/>
          <w:szCs w:val="24"/>
        </w:rPr>
        <w:t xml:space="preserve">) </w:t>
      </w:r>
    </w:p>
    <w:p w14:paraId="36707796" w14:textId="77777777" w:rsidR="003173EA" w:rsidRPr="003173EA" w:rsidRDefault="003173EA" w:rsidP="00FC7F96">
      <w:pPr>
        <w:numPr>
          <w:ilvl w:val="0"/>
          <w:numId w:val="10"/>
        </w:numPr>
        <w:spacing w:line="360" w:lineRule="auto"/>
        <w:rPr>
          <w:rFonts w:ascii="Arial" w:hAnsi="Arial" w:cs="Arial"/>
          <w:sz w:val="24"/>
          <w:szCs w:val="24"/>
        </w:rPr>
      </w:pPr>
      <w:r w:rsidRPr="003173EA">
        <w:rPr>
          <w:rFonts w:ascii="Arial" w:hAnsi="Arial" w:cs="Arial"/>
          <w:sz w:val="24"/>
          <w:szCs w:val="24"/>
        </w:rPr>
        <w:t>Google Forms (</w:t>
      </w:r>
      <w:hyperlink r:id="rId10" w:tgtFrame="_new" w:history="1">
        <w:r w:rsidRPr="003173EA">
          <w:rPr>
            <w:rStyle w:val="Hyperlink"/>
            <w:rFonts w:ascii="Arial" w:hAnsi="Arial" w:cs="Arial"/>
            <w:sz w:val="24"/>
            <w:szCs w:val="24"/>
          </w:rPr>
          <w:t>https://forms.google.com</w:t>
        </w:r>
      </w:hyperlink>
      <w:r w:rsidRPr="003173EA">
        <w:rPr>
          <w:rFonts w:ascii="Arial" w:hAnsi="Arial" w:cs="Arial"/>
          <w:sz w:val="24"/>
          <w:szCs w:val="24"/>
        </w:rPr>
        <w:t xml:space="preserve">) </w:t>
      </w:r>
    </w:p>
    <w:p w14:paraId="13A87DCD" w14:textId="77777777" w:rsidR="003173EA" w:rsidRPr="003173EA" w:rsidRDefault="003173EA" w:rsidP="00FC7F96">
      <w:pPr>
        <w:numPr>
          <w:ilvl w:val="0"/>
          <w:numId w:val="10"/>
        </w:numPr>
        <w:spacing w:line="360" w:lineRule="auto"/>
        <w:rPr>
          <w:rFonts w:ascii="Arial" w:hAnsi="Arial" w:cs="Arial"/>
          <w:sz w:val="24"/>
          <w:szCs w:val="24"/>
        </w:rPr>
      </w:pPr>
      <w:r w:rsidRPr="003173EA">
        <w:rPr>
          <w:rFonts w:ascii="Arial" w:hAnsi="Arial" w:cs="Arial"/>
          <w:sz w:val="24"/>
          <w:szCs w:val="24"/>
        </w:rPr>
        <w:t>National Cyber Crime Portal (</w:t>
      </w:r>
      <w:hyperlink r:id="rId11" w:tgtFrame="_new" w:history="1">
        <w:r w:rsidRPr="003173EA">
          <w:rPr>
            <w:rStyle w:val="Hyperlink"/>
            <w:rFonts w:ascii="Arial" w:hAnsi="Arial" w:cs="Arial"/>
            <w:sz w:val="24"/>
            <w:szCs w:val="24"/>
          </w:rPr>
          <w:t>https://cybercrime.gov.in</w:t>
        </w:r>
      </w:hyperlink>
      <w:r w:rsidRPr="003173EA">
        <w:rPr>
          <w:rFonts w:ascii="Arial" w:hAnsi="Arial" w:cs="Arial"/>
          <w:sz w:val="24"/>
          <w:szCs w:val="24"/>
        </w:rPr>
        <w:t>)</w:t>
      </w:r>
    </w:p>
    <w:p w14:paraId="2453C522" w14:textId="77777777" w:rsidR="003173EA" w:rsidRPr="003173EA" w:rsidRDefault="003173EA" w:rsidP="00FC7F96">
      <w:pPr>
        <w:spacing w:line="360" w:lineRule="auto"/>
        <w:rPr>
          <w:rFonts w:ascii="Arial" w:hAnsi="Arial" w:cs="Arial"/>
          <w:sz w:val="24"/>
          <w:szCs w:val="24"/>
        </w:rPr>
      </w:pPr>
    </w:p>
    <w:sectPr w:rsidR="003173EA" w:rsidRPr="003173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B64B7A"/>
    <w:multiLevelType w:val="multilevel"/>
    <w:tmpl w:val="9B1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610793">
    <w:abstractNumId w:val="8"/>
  </w:num>
  <w:num w:numId="2" w16cid:durableId="1672642240">
    <w:abstractNumId w:val="6"/>
  </w:num>
  <w:num w:numId="3" w16cid:durableId="1247303938">
    <w:abstractNumId w:val="5"/>
  </w:num>
  <w:num w:numId="4" w16cid:durableId="1452435504">
    <w:abstractNumId w:val="4"/>
  </w:num>
  <w:num w:numId="5" w16cid:durableId="291712422">
    <w:abstractNumId w:val="7"/>
  </w:num>
  <w:num w:numId="6" w16cid:durableId="1942755688">
    <w:abstractNumId w:val="3"/>
  </w:num>
  <w:num w:numId="7" w16cid:durableId="1276447586">
    <w:abstractNumId w:val="2"/>
  </w:num>
  <w:num w:numId="8" w16cid:durableId="364333618">
    <w:abstractNumId w:val="1"/>
  </w:num>
  <w:num w:numId="9" w16cid:durableId="6445731">
    <w:abstractNumId w:val="0"/>
  </w:num>
  <w:num w:numId="10" w16cid:durableId="63188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62"/>
    <w:rsid w:val="0006063C"/>
    <w:rsid w:val="0015074B"/>
    <w:rsid w:val="0029639D"/>
    <w:rsid w:val="003173EA"/>
    <w:rsid w:val="00326F90"/>
    <w:rsid w:val="009E4B7A"/>
    <w:rsid w:val="00AA1D8D"/>
    <w:rsid w:val="00B47730"/>
    <w:rsid w:val="00CB0664"/>
    <w:rsid w:val="00FC693F"/>
    <w:rsid w:val="00FC7F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CE0BE"/>
  <w14:defaultImageDpi w14:val="300"/>
  <w15:docId w15:val="{1D41B5AA-B8DF-49BA-9620-FF45C2ED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73EA"/>
    <w:rPr>
      <w:color w:val="0000FF" w:themeColor="hyperlink"/>
      <w:u w:val="single"/>
    </w:rPr>
  </w:style>
  <w:style w:type="character" w:styleId="UnresolvedMention">
    <w:name w:val="Unresolved Mention"/>
    <w:basedOn w:val="DefaultParagraphFont"/>
    <w:uiPriority w:val="99"/>
    <w:semiHidden/>
    <w:unhideWhenUsed/>
    <w:rsid w:val="00317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cybercrime.gov.in" TargetMode="External"/><Relationship Id="rId5" Type="http://schemas.openxmlformats.org/officeDocument/2006/relationships/webSettings" Target="webSettings.xml"/><Relationship Id="rId10" Type="http://schemas.openxmlformats.org/officeDocument/2006/relationships/hyperlink" Target="https://forms.google.com" TargetMode="External"/><Relationship Id="rId4" Type="http://schemas.openxmlformats.org/officeDocument/2006/relationships/settings" Target="settings.xml"/><Relationship Id="rId9" Type="http://schemas.openxmlformats.org/officeDocument/2006/relationships/hyperlink" Target="https://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Atul Shukla</cp:lastModifiedBy>
  <cp:revision>2</cp:revision>
  <dcterms:created xsi:type="dcterms:W3CDTF">2013-12-23T23:15:00Z</dcterms:created>
  <dcterms:modified xsi:type="dcterms:W3CDTF">2026-03-29T05:58:00Z</dcterms:modified>
  <cp:category/>
</cp:coreProperties>
</file>